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Список заявок за неделю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ФИО</w:t>
            </w:r>
          </w:p>
        </w:tc>
        <w:tc>
          <w:tcPr>
            <w:tcW w:type="dxa" w:w="2880"/>
          </w:tcPr>
          <w:p>
            <w:r>
              <w:t>Телефон</w:t>
            </w:r>
          </w:p>
        </w:tc>
        <w:tc>
          <w:tcPr>
            <w:tcW w:type="dxa" w:w="2880"/>
          </w:tcPr>
          <w:p>
            <w:r>
              <w:t>Сумма</w:t>
            </w:r>
          </w:p>
        </w:tc>
      </w:tr>
      <w:tr>
        <w:tc>
          <w:tcPr>
            <w:tcW w:type="dxa" w:w="2880"/>
          </w:tcPr>
          <w:p>
            <w:r>
              <w:t>Лебедев Игорь Олегович</w:t>
            </w:r>
          </w:p>
        </w:tc>
        <w:tc>
          <w:tcPr>
            <w:tcW w:type="dxa" w:w="2880"/>
          </w:tcPr>
          <w:p>
            <w:r>
              <w:t>+79001110007</w:t>
            </w:r>
          </w:p>
        </w:tc>
        <w:tc>
          <w:tcPr>
            <w:tcW w:type="dxa" w:w="2880"/>
          </w:tcPr>
          <w:p>
            <w:r>
              <w:t>400 000</w:t>
            </w:r>
          </w:p>
        </w:tc>
      </w:tr>
      <w:tr>
        <w:tc>
          <w:tcPr>
            <w:tcW w:type="dxa" w:w="2880"/>
          </w:tcPr>
          <w:p>
            <w:r>
              <w:t>Новикова Мария</w:t>
            </w:r>
          </w:p>
        </w:tc>
        <w:tc>
          <w:tcPr>
            <w:tcW w:type="dxa" w:w="2880"/>
          </w:tcPr>
          <w:p>
            <w:r>
              <w:t>+79001110008</w:t>
            </w:r>
          </w:p>
        </w:tc>
        <w:tc>
          <w:tcPr>
            <w:tcW w:type="dxa" w:w="2880"/>
          </w:tcPr>
          <w:p>
            <w:r>
              <w:t>1 200 000</w:t>
            </w:r>
          </w:p>
        </w:tc>
      </w:tr>
    </w:tbl>
    <w:p>
      <w:r>
        <w:t>Также звонила ООО Вектор, тел. 8 (900) 111-00-09, нужна сумма 900 000 руб.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